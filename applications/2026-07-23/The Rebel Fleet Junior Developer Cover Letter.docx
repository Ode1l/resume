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109" w:val="right"/>
        </w:tabs>
        <w:spacing w:after="16"/>
      </w:pPr>
      <w:r>
        <w:rPr>
          <w:rFonts w:ascii="Georgia" w:hAnsi="Georgia"/>
          <w:b/>
          <w:color w:val="A6572E"/>
          <w:sz w:val="48"/>
        </w:rPr>
        <w:t>Jiaheng Li</w:t>
      </w:r>
      <w:r>
        <w:tab/>
      </w:r>
      <w:hyperlink r:id="rId9">
        <w:r>
          <w:rPr>
            <w:rFonts w:ascii="Arial" w:hAnsi="Arial"/>
            <w:color w:val="60656B"/>
            <w:u w:val="single"/>
            <w:sz w:val="16"/>
          </w:rPr>
          <w:t>odell.lijiaheng@gmail.com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0">
        <w:r>
          <w:rPr>
            <w:rFonts w:ascii="Arial" w:hAnsi="Arial"/>
            <w:color w:val="60656B"/>
            <w:u w:val="single"/>
            <w:sz w:val="16"/>
          </w:rPr>
          <w:t>027 295 9309</w:t>
        </w:r>
      </w:hyperlink>
    </w:p>
    <w:p>
      <w:pPr>
        <w:tabs>
          <w:tab w:pos="10109" w:val="right"/>
        </w:tabs>
        <w:spacing w:after="16"/>
      </w:pPr>
      <w:r>
        <w:rPr>
          <w:rFonts w:ascii="Arial" w:hAnsi="Arial"/>
          <w:b/>
          <w:color w:val="202225"/>
          <w:sz w:val="20"/>
        </w:rPr>
        <w:t>Application: Junior Developer</w:t>
      </w:r>
      <w:r>
        <w:tab/>
      </w:r>
      <w:hyperlink r:id="rId11">
        <w:r>
          <w:rPr>
            <w:rFonts w:ascii="Arial" w:hAnsi="Arial"/>
            <w:color w:val="60656B"/>
            <w:u w:val="single"/>
            <w:sz w:val="16"/>
          </w:rPr>
          <w:t>Portfolio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2">
        <w:r>
          <w:rPr>
            <w:rFonts w:ascii="Arial" w:hAnsi="Arial"/>
            <w:color w:val="60656B"/>
            <w:u w:val="single"/>
            <w:sz w:val="16"/>
          </w:rPr>
          <w:t>GitHub</w:t>
        </w:r>
      </w:hyperlink>
      <w:r>
        <w:rPr>
          <w:rFonts w:ascii="Arial" w:hAnsi="Arial"/>
          <w:b w:val="0"/>
          <w:color w:val="60656B"/>
          <w:sz w:val="16"/>
        </w:rPr>
        <w:t xml:space="preserve"> | Auckland, New Zealand</w:t>
      </w:r>
    </w:p>
    <w:p>
      <w:pPr>
        <w:spacing w:after="110"/>
        <w:jc w:val="right"/>
      </w:pPr>
      <w:r>
        <w:rPr>
          <w:rFonts w:ascii="Arial" w:hAnsi="Arial"/>
          <w:b/>
          <w:color w:val="202225"/>
          <w:sz w:val="16"/>
        </w:rPr>
        <w:t>Open Work Visa</w:t>
      </w:r>
      <w:r>
        <w:rPr>
          <w:rFonts w:ascii="Arial" w:hAnsi="Arial"/>
          <w:b w:val="0"/>
          <w:color w:val="60656B"/>
          <w:sz w:val="16"/>
        </w:rPr>
        <w:t xml:space="preserve"> | valid until 25 February 2029 | no sponsorship required | available immediately | open to relocate</w:t>
      </w:r>
    </w:p>
    <w:p>
      <w:pPr>
        <w:spacing w:after="140"/>
      </w:pPr>
      <w:r>
        <w:rPr>
          <w:rFonts w:ascii="Arial" w:hAnsi="Arial"/>
          <w:b w:val="0"/>
          <w:color w:val="60656B"/>
          <w:sz w:val="18"/>
        </w:rPr>
        <w:t>23 July 2026</w:t>
      </w:r>
    </w:p>
    <w:p>
      <w:pPr>
        <w:spacing w:after="160"/>
      </w:pPr>
      <w:r>
        <w:rPr>
          <w:rFonts w:ascii="Arial" w:hAnsi="Arial"/>
          <w:b/>
          <w:color w:val="202225"/>
          <w:sz w:val="20"/>
        </w:rPr>
        <w:t>Hiring Manager</w:t>
        <w:br/>
        <w:t>The Rebel Fleet</w:t>
      </w:r>
    </w:p>
    <w:p>
      <w:pPr>
        <w:spacing w:after="160"/>
        <w:pBdr>
          <w:bottom w:val="single" w:sz="5" w:space="1" w:color="D9D3CC"/>
        </w:pBdr>
      </w:pPr>
      <w:r>
        <w:rPr>
          <w:rFonts w:ascii="Arial" w:hAnsi="Arial"/>
          <w:b/>
          <w:color w:val="A6572E"/>
          <w:sz w:val="22"/>
        </w:rPr>
        <w:t>Re: Junior Developer</w:t>
      </w:r>
    </w:p>
    <w:p>
      <w:pPr>
        <w:spacing w:after="140"/>
      </w:pPr>
      <w:r>
        <w:rPr>
          <w:rFonts w:ascii="Arial" w:hAnsi="Arial"/>
          <w:b w:val="0"/>
          <w:color w:val="202225"/>
          <w:sz w:val="20"/>
        </w:rPr>
        <w:t>Dear Hiring Manager,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I am applying for the Junior Developer role at The Rebel Fleet. I offer three years of commercial software-development experience across finance SaaS and structural-engineering software, together with hands-on React, Python automation, AWS exposure, APIs, microservices, debugging, and client communication.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At Yonyou, I developed Java/Spring services and integrations for a multi-tenant ERP platform and investigated defects across service, database, messaging, and integration boundaries. I also built a separate migration service handling up to approximately one million records per day and a Kafka-backed message module using thread-pool processing. This work developed the methodical troubleshooting and operational thinking needed for production systems.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At Skyline, I worked directly with structural engineers to turn specialist calculation workflows into a React/TypeScript and C#/.NET application. I clarified uncertain requirements, reproduced issues, validated outcomes, and delivered changes through CI/CD. My open-source p2p-lockstep-kit also demonstrates ownership of networking, reconnect recovery, testing guidance, and live browser deployments.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The mix of product development, internal tooling, AWS integrations, documentation, and communication with creative clients is a strong match for how I work. I hold an Open Work Visa valid until 25 February 2029 and require no sponsorship. References are available on request, and further project evidence is available at https://ode1l.github.io/resume.</w:t>
      </w:r>
    </w:p>
    <w:p>
      <w:pPr>
        <w:spacing w:after="20"/>
      </w:pPr>
      <w:r>
        <w:rPr>
          <w:rFonts w:ascii="Arial" w:hAnsi="Arial"/>
          <w:b w:val="0"/>
          <w:color w:val="202225"/>
          <w:sz w:val="19"/>
        </w:rPr>
        <w:t>Kind regards,</w:t>
      </w:r>
    </w:p>
    <w:p>
      <w:pPr>
        <w:spacing w:after="60"/>
      </w:pPr>
      <w:r>
        <w:rPr>
          <w:rFonts w:ascii="Arial" w:hAnsi="Arial"/>
          <w:b/>
          <w:color w:val="202225"/>
          <w:sz w:val="20"/>
        </w:rPr>
        <w:t>Jiaheng Li</w:t>
      </w:r>
      <w:r>
        <w:rPr>
          <w:rFonts w:ascii="Arial" w:hAnsi="Arial"/>
          <w:b w:val="0"/>
          <w:color w:val="60656B"/>
          <w:sz w:val="16"/>
        </w:rPr>
        <w:t xml:space="preserve"> | </w:t>
      </w:r>
      <w:hyperlink r:id="rId9">
        <w:r>
          <w:rPr>
            <w:rFonts w:ascii="Arial" w:hAnsi="Arial"/>
            <w:color w:val="A6572E"/>
            <w:u w:val="single"/>
            <w:sz w:val="17"/>
          </w:rPr>
          <w:t>odell.lijiaheng@gmail.com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0">
        <w:r>
          <w:rPr>
            <w:rFonts w:ascii="Arial" w:hAnsi="Arial"/>
            <w:color w:val="A6572E"/>
            <w:u w:val="single"/>
            <w:sz w:val="17"/>
          </w:rPr>
          <w:t>027 295 9309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1">
        <w:r>
          <w:rPr>
            <w:rFonts w:ascii="Arial" w:hAnsi="Arial"/>
            <w:color w:val="A6572E"/>
            <w:u w:val="single"/>
            <w:sz w:val="17"/>
          </w:rPr>
          <w:t>Portfolio</w:t>
        </w:r>
      </w:hyperlink>
    </w:p>
    <w:sectPr w:rsidR="00FC693F" w:rsidRPr="0006063C" w:rsidSect="00034616">
      <w:pgSz w:w="11909" w:h="16834"/>
      <w:pgMar w:top="840" w:right="893" w:bottom="840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022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4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2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54" w:lineRule="auto"/>
      <w:ind w:left="259" w:hanging="173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odell.lijiaheng@gmail.com" TargetMode="External"/><Relationship Id="rId10" Type="http://schemas.openxmlformats.org/officeDocument/2006/relationships/hyperlink" Target="tel:+64272959309" TargetMode="External"/><Relationship Id="rId11" Type="http://schemas.openxmlformats.org/officeDocument/2006/relationships/hyperlink" Target="https://ode1l.github.io/resume" TargetMode="External"/><Relationship Id="rId12" Type="http://schemas.openxmlformats.org/officeDocument/2006/relationships/hyperlink" Target="https://github.com/Ode1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Jiaheng Li - The Rebel Fleet Junior Developer Cover Letter</dc:title>
  <dc:subject/>
  <dc:creator>Jiaheng 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